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Avery Blake</w:t>
      </w:r>
    </w:p>
    <w:p>
      <w:r>
        <w:t>jordan.blake@example.com | linkedin.com/in/example</w:t>
      </w:r>
    </w:p>
    <w:p/>
    <w:p>
      <w:r>
        <w:t>Education</w:t>
      </w:r>
    </w:p>
    <w:p>
      <w:r>
        <w:t>Example State University — B.Sc. Computer Science, CGPA 8.1/10, 2024-2028</w:t>
      </w:r>
    </w:p>
    <w:p>
      <w:r>
        <w:t>Relevant coursework: Data Structures, Operating Systems, Machine Learning</w:t>
      </w:r>
    </w:p>
    <w:p/>
    <w:p>
      <w:r>
        <w:t>Experience</w:t>
      </w:r>
    </w:p>
    <w:p>
      <w:r>
        <w:t>AI Engineering Intern, Placeholder Labs (Remote), May 2026 - Jun 2026</w:t>
      </w:r>
    </w:p>
    <w:p>
      <w:r>
        <w:t xml:space="preserve">  Built an LLM-powered document summariser using Python and a hosted model API</w:t>
      </w:r>
    </w:p>
    <w:p>
      <w:r>
        <w:t xml:space="preserve">  Wrote prompt templates and evaluated outputs against a small labelled set</w:t>
      </w:r>
    </w:p>
    <w:p/>
    <w:p>
      <w:r>
        <w:t>Backend Intern, Example Systems (Remote), Jan 2026 - Mar 2026</w:t>
      </w:r>
    </w:p>
    <w:p>
      <w:r>
        <w:t xml:space="preserve">  Developed REST endpoints for a catalogue service using Node.js and Express</w:t>
      </w:r>
    </w:p>
    <w:p/>
    <w:p>
      <w:r>
        <w:t>Skills</w:t>
      </w:r>
    </w:p>
    <w:p>
      <w:r>
        <w:t>Python, JavaScript, SQL, Java, FastAPI, Express, React, Git, Docker,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